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30807" w14:textId="45441382" w:rsidR="0070779F" w:rsidRPr="00C67ED8" w:rsidRDefault="002175C1" w:rsidP="00185BB8">
      <w:pPr>
        <w:pStyle w:val="NoSpacing"/>
        <w:spacing w:line="276" w:lineRule="auto"/>
        <w:rPr>
          <w:sz w:val="24"/>
          <w:szCs w:val="24"/>
        </w:rPr>
      </w:pPr>
      <w:r w:rsidRPr="00C67ED8">
        <w:rPr>
          <w:sz w:val="24"/>
          <w:szCs w:val="24"/>
        </w:rPr>
        <w:t>Jesse Xiong</w:t>
      </w:r>
    </w:p>
    <w:p w14:paraId="1253BBF5" w14:textId="1DD1F437" w:rsidR="002175C1" w:rsidRPr="00C67ED8" w:rsidRDefault="002175C1" w:rsidP="00185BB8">
      <w:pPr>
        <w:pStyle w:val="NoSpacing"/>
        <w:spacing w:line="276" w:lineRule="auto"/>
        <w:rPr>
          <w:sz w:val="24"/>
          <w:szCs w:val="24"/>
        </w:rPr>
      </w:pPr>
      <w:r w:rsidRPr="00C67ED8">
        <w:rPr>
          <w:sz w:val="24"/>
          <w:szCs w:val="24"/>
        </w:rPr>
        <w:t>Role-playing assignment with AI</w:t>
      </w:r>
    </w:p>
    <w:p w14:paraId="4277B120" w14:textId="77777777" w:rsidR="00185BB8" w:rsidRDefault="002175C1" w:rsidP="00185BB8">
      <w:pPr>
        <w:pStyle w:val="NoSpacing"/>
        <w:spacing w:line="276" w:lineRule="auto"/>
        <w:rPr>
          <w:sz w:val="24"/>
          <w:szCs w:val="24"/>
        </w:rPr>
      </w:pPr>
      <w:r w:rsidRPr="00C67ED8">
        <w:rPr>
          <w:sz w:val="24"/>
          <w:szCs w:val="24"/>
        </w:rPr>
        <w:t>11/10/2025</w:t>
      </w:r>
    </w:p>
    <w:p w14:paraId="7BF54C88" w14:textId="06AC12B6" w:rsidR="00185BB8" w:rsidRDefault="0029426A" w:rsidP="00185BB8">
      <w:pPr>
        <w:pStyle w:val="NoSpacing"/>
        <w:spacing w:line="276" w:lineRule="auto"/>
        <w:rPr>
          <w:sz w:val="24"/>
          <w:szCs w:val="24"/>
        </w:rPr>
      </w:pPr>
      <w:r w:rsidRPr="00C67ED8">
        <w:rPr>
          <w:sz w:val="24"/>
          <w:szCs w:val="24"/>
        </w:rPr>
        <w:br/>
      </w:r>
      <w:r w:rsidR="00C67ED8" w:rsidRPr="00C67ED8">
        <w:rPr>
          <w:sz w:val="24"/>
          <w:szCs w:val="24"/>
        </w:rPr>
        <w:t>This document contains the complete AI-generated roleplay where I play as Gideon Creed and the AI plays as Theo Ramirez</w:t>
      </w:r>
      <w:r w:rsidR="008F0B15">
        <w:rPr>
          <w:sz w:val="24"/>
          <w:szCs w:val="24"/>
        </w:rPr>
        <w:t xml:space="preserve">. </w:t>
      </w:r>
    </w:p>
    <w:p w14:paraId="2D9C2B85" w14:textId="77777777" w:rsidR="00185BB8" w:rsidRPr="00185BB8" w:rsidRDefault="00185BB8" w:rsidP="00185BB8">
      <w:pPr>
        <w:pStyle w:val="NoSpacing"/>
        <w:spacing w:line="276" w:lineRule="auto"/>
        <w:rPr>
          <w:sz w:val="24"/>
          <w:szCs w:val="24"/>
        </w:rPr>
      </w:pPr>
    </w:p>
    <w:p w14:paraId="39055642" w14:textId="77777777" w:rsidR="00C67ED8" w:rsidRPr="00C67ED8" w:rsidRDefault="00C67ED8" w:rsidP="00185BB8">
      <w:pPr>
        <w:rPr>
          <w:b/>
          <w:bCs/>
          <w:sz w:val="28"/>
          <w:szCs w:val="28"/>
        </w:rPr>
      </w:pPr>
      <w:r w:rsidRPr="00C67ED8">
        <w:rPr>
          <w:b/>
          <w:bCs/>
          <w:sz w:val="28"/>
          <w:szCs w:val="28"/>
        </w:rPr>
        <w:t>Role-Playing Steps and Script</w:t>
      </w:r>
    </w:p>
    <w:p w14:paraId="1CCAEACF" w14:textId="77777777" w:rsidR="00C67ED8" w:rsidRPr="00C67ED8" w:rsidRDefault="00C67ED8" w:rsidP="00185BB8">
      <w:pPr>
        <w:rPr>
          <w:b/>
          <w:bCs/>
          <w:sz w:val="24"/>
          <w:szCs w:val="24"/>
        </w:rPr>
      </w:pPr>
      <w:r w:rsidRPr="00C67ED8">
        <w:rPr>
          <w:b/>
          <w:bCs/>
          <w:sz w:val="24"/>
          <w:szCs w:val="24"/>
        </w:rPr>
        <w:t>Step 1: Scenario Setup</w:t>
      </w:r>
      <w:r w:rsidRPr="00C67ED8">
        <w:rPr>
          <w:b/>
          <w:bCs/>
          <w:sz w:val="24"/>
          <w:szCs w:val="24"/>
        </w:rPr>
        <w:br/>
      </w:r>
      <w:r w:rsidRPr="00C67ED8">
        <w:rPr>
          <w:sz w:val="24"/>
          <w:szCs w:val="24"/>
        </w:rPr>
        <w:t>I chose a post-apocalyptic setting where two survivors are trying to find a cure for the Z-virus. This represents a high-pressure environment like a workplace with deadlines and conflicting personalities.</w:t>
      </w:r>
    </w:p>
    <w:p w14:paraId="2F9ECFF5" w14:textId="77777777" w:rsidR="00C67ED8" w:rsidRPr="00C67ED8" w:rsidRDefault="00C67ED8" w:rsidP="00185BB8">
      <w:pPr>
        <w:rPr>
          <w:b/>
          <w:bCs/>
          <w:sz w:val="24"/>
          <w:szCs w:val="24"/>
        </w:rPr>
      </w:pPr>
      <w:r w:rsidRPr="00C67ED8">
        <w:rPr>
          <w:b/>
          <w:bCs/>
          <w:sz w:val="24"/>
          <w:szCs w:val="24"/>
        </w:rPr>
        <w:t>Step 2: Character Selection</w:t>
      </w:r>
      <w:r w:rsidRPr="00C67ED8">
        <w:rPr>
          <w:b/>
          <w:bCs/>
          <w:sz w:val="24"/>
          <w:szCs w:val="24"/>
        </w:rPr>
        <w:br/>
      </w:r>
      <w:r w:rsidRPr="00C67ED8">
        <w:rPr>
          <w:sz w:val="24"/>
          <w:szCs w:val="24"/>
        </w:rPr>
        <w:t>I selected Theo Ramirez as my partner in the roleplay. Theo is a skilled pilot and mechanic with a dominant and direct personality.</w:t>
      </w:r>
    </w:p>
    <w:p w14:paraId="7A9CABCA" w14:textId="77777777" w:rsidR="00C67ED8" w:rsidRPr="00C67ED8" w:rsidRDefault="00C67ED8" w:rsidP="00185BB8">
      <w:pPr>
        <w:rPr>
          <w:b/>
          <w:bCs/>
          <w:sz w:val="24"/>
          <w:szCs w:val="24"/>
        </w:rPr>
      </w:pPr>
      <w:r w:rsidRPr="00C67ED8">
        <w:rPr>
          <w:b/>
          <w:bCs/>
          <w:sz w:val="24"/>
          <w:szCs w:val="24"/>
        </w:rPr>
        <w:t>Step 3: Personality Traits</w:t>
      </w:r>
      <w:r w:rsidRPr="00C67ED8">
        <w:rPr>
          <w:b/>
          <w:bCs/>
          <w:sz w:val="24"/>
          <w:szCs w:val="24"/>
        </w:rPr>
        <w:br/>
      </w:r>
      <w:r w:rsidRPr="00C67ED8">
        <w:rPr>
          <w:sz w:val="24"/>
          <w:szCs w:val="24"/>
        </w:rPr>
        <w:t>Theo’s traits are loyalty, resourcefulness, inventiveness, and being emotionally guarded. My character, Gideon Creed, is disciplined, patient, and focused on doing things correctly.</w:t>
      </w:r>
    </w:p>
    <w:p w14:paraId="677750A7" w14:textId="77777777" w:rsidR="00C67ED8" w:rsidRPr="00C67ED8" w:rsidRDefault="00C67ED8" w:rsidP="00185BB8">
      <w:pPr>
        <w:rPr>
          <w:b/>
          <w:bCs/>
          <w:sz w:val="24"/>
          <w:szCs w:val="24"/>
        </w:rPr>
      </w:pPr>
      <w:r w:rsidRPr="00C67ED8">
        <w:rPr>
          <w:b/>
          <w:bCs/>
          <w:sz w:val="24"/>
          <w:szCs w:val="24"/>
        </w:rPr>
        <w:t>Step 4: Character Goals</w:t>
      </w:r>
      <w:r w:rsidRPr="00C67ED8">
        <w:rPr>
          <w:b/>
          <w:bCs/>
          <w:sz w:val="24"/>
          <w:szCs w:val="24"/>
        </w:rPr>
        <w:br/>
      </w:r>
      <w:r w:rsidRPr="00C67ED8">
        <w:rPr>
          <w:sz w:val="24"/>
          <w:szCs w:val="24"/>
        </w:rPr>
        <w:t>Theo’s goal is to protect the cure at all costs. Gideon’s goal is to find trustworthy people and protect humanity while honoring past promises.</w:t>
      </w:r>
    </w:p>
    <w:p w14:paraId="675E02A3" w14:textId="77777777" w:rsidR="00C67ED8" w:rsidRPr="00C67ED8" w:rsidRDefault="00C67ED8" w:rsidP="00185BB8">
      <w:pPr>
        <w:rPr>
          <w:b/>
          <w:bCs/>
          <w:sz w:val="24"/>
          <w:szCs w:val="24"/>
        </w:rPr>
      </w:pPr>
      <w:r w:rsidRPr="00C67ED8">
        <w:rPr>
          <w:b/>
          <w:bCs/>
          <w:sz w:val="24"/>
          <w:szCs w:val="24"/>
        </w:rPr>
        <w:t>Step 5: Character Backgrounds</w:t>
      </w:r>
      <w:r w:rsidRPr="00C67ED8">
        <w:rPr>
          <w:b/>
          <w:bCs/>
          <w:sz w:val="24"/>
          <w:szCs w:val="24"/>
        </w:rPr>
        <w:br/>
      </w:r>
      <w:r w:rsidRPr="00C67ED8">
        <w:rPr>
          <w:sz w:val="24"/>
          <w:szCs w:val="24"/>
        </w:rPr>
        <w:t>Theo lost his team, Phoenix Wing, during a failed mission and now carries guilt for their deaths. Gideon served 14 years in a special forces unit and lost a family he was protecting during the outbreak. Both carry emotional weight that affects how they communicate and work with others.</w:t>
      </w:r>
    </w:p>
    <w:p w14:paraId="1C981D9B" w14:textId="77777777" w:rsidR="00C67ED8" w:rsidRPr="00C67ED8" w:rsidRDefault="00C67ED8" w:rsidP="00185BB8">
      <w:pPr>
        <w:rPr>
          <w:b/>
          <w:bCs/>
          <w:sz w:val="24"/>
          <w:szCs w:val="24"/>
        </w:rPr>
      </w:pPr>
      <w:r w:rsidRPr="00C67ED8">
        <w:rPr>
          <w:b/>
          <w:bCs/>
          <w:sz w:val="24"/>
          <w:szCs w:val="24"/>
        </w:rPr>
        <w:t>Step 6: Role Definition</w:t>
      </w:r>
      <w:r w:rsidRPr="00C67ED8">
        <w:rPr>
          <w:b/>
          <w:bCs/>
          <w:sz w:val="24"/>
          <w:szCs w:val="24"/>
        </w:rPr>
        <w:br/>
      </w:r>
      <w:r w:rsidRPr="00C67ED8">
        <w:rPr>
          <w:sz w:val="24"/>
          <w:szCs w:val="24"/>
        </w:rPr>
        <w:t>I took on the role of Gideon Creed. Theo represents a dominant personality who takes charge and expects quick results, while I represent a conscientious personality that values accuracy and structure.</w:t>
      </w:r>
    </w:p>
    <w:p w14:paraId="12B4767D" w14:textId="5C8098C8" w:rsidR="00C67ED8" w:rsidRPr="00C67ED8" w:rsidRDefault="00C67ED8" w:rsidP="00185BB8">
      <w:pPr>
        <w:rPr>
          <w:sz w:val="24"/>
          <w:szCs w:val="24"/>
        </w:rPr>
      </w:pPr>
      <w:r w:rsidRPr="00C67ED8">
        <w:rPr>
          <w:b/>
          <w:bCs/>
          <w:sz w:val="24"/>
          <w:szCs w:val="24"/>
        </w:rPr>
        <w:t>Step 7: Role-Play Interaction and Development</w:t>
      </w:r>
      <w:r w:rsidRPr="00C67ED8">
        <w:rPr>
          <w:b/>
          <w:bCs/>
          <w:sz w:val="24"/>
          <w:szCs w:val="24"/>
        </w:rPr>
        <w:br/>
      </w:r>
      <w:r w:rsidRPr="00C67ED8">
        <w:rPr>
          <w:sz w:val="24"/>
          <w:szCs w:val="24"/>
        </w:rPr>
        <w:t xml:space="preserve">The story begins with Gideon arriving at an abandoned airfield in Texas, where he meets Theo for the first time. Theo, cautious and armed, assumes Gideon is a threat. Gideon calmly disarms himself and explains that he has been traveling across the </w:t>
      </w:r>
      <w:r w:rsidRPr="00C67ED8">
        <w:rPr>
          <w:sz w:val="24"/>
          <w:szCs w:val="24"/>
        </w:rPr>
        <w:lastRenderedPageBreak/>
        <w:t>country looking for a cure and needs Theo’s help. Theo studies him carefully and realizes that Gideon is telling the truth. Despite his guarded nature, Theo agrees to work with him after seeing his determination and sense of duty.</w:t>
      </w:r>
    </w:p>
    <w:p w14:paraId="30324F36" w14:textId="77777777" w:rsidR="00C67ED8" w:rsidRPr="00C67ED8" w:rsidRDefault="00C67ED8" w:rsidP="00185BB8">
      <w:pPr>
        <w:rPr>
          <w:sz w:val="24"/>
          <w:szCs w:val="24"/>
        </w:rPr>
      </w:pPr>
      <w:r w:rsidRPr="00C67ED8">
        <w:rPr>
          <w:sz w:val="24"/>
          <w:szCs w:val="24"/>
        </w:rPr>
        <w:t>As they talk, Theo reveals that he carries an encrypted capsule containing data that could help cure the Z-virus. He admits that he lost his old crew, Phoenix Wing, during a failed mission and feels guilty about it. Gideon, who also lost people he cared about, promises to protect Theo and help complete the mission. To show trust, Gideon shares his last bit of whiskey as a toast to loyalty. From that moment on, they became partners.</w:t>
      </w:r>
    </w:p>
    <w:p w14:paraId="15158E21" w14:textId="77777777" w:rsidR="00C67ED8" w:rsidRPr="00C67ED8" w:rsidRDefault="00C67ED8" w:rsidP="00185BB8">
      <w:pPr>
        <w:rPr>
          <w:sz w:val="24"/>
          <w:szCs w:val="24"/>
        </w:rPr>
      </w:pPr>
      <w:r w:rsidRPr="00C67ED8">
        <w:rPr>
          <w:sz w:val="24"/>
          <w:szCs w:val="24"/>
        </w:rPr>
        <w:t>The two set out on a dangerous mission to gather supplies from an abandoned depot before dawn. Gideon takes a rooftop position to provide cover while Theo sneaks in to collect fuel and gear. They move quietly and efficiently, taking down enemies without being noticed. Their teamwork grows as they begin to rely on each other’s strengths: Theo’s quick thinking and Gideon’s patience and precision.</w:t>
      </w:r>
    </w:p>
    <w:p w14:paraId="76FA54B6" w14:textId="77777777" w:rsidR="00C67ED8" w:rsidRPr="00C67ED8" w:rsidRDefault="00C67ED8" w:rsidP="00185BB8">
      <w:pPr>
        <w:rPr>
          <w:sz w:val="24"/>
          <w:szCs w:val="24"/>
        </w:rPr>
      </w:pPr>
      <w:r w:rsidRPr="00C67ED8">
        <w:rPr>
          <w:sz w:val="24"/>
          <w:szCs w:val="24"/>
        </w:rPr>
        <w:t>After escaping, they refuel the plane and head east across the ocean. During the flight, Gideon asks Theo about the virus and what is inside the capsule. Theo explains that the Z-virus was engineered and that the capsule holds the key to creating a cure. He believes someone in Eastern Europe was involved in its release. They agree to stay silent on the radio and fly low to avoid being detected.</w:t>
      </w:r>
    </w:p>
    <w:p w14:paraId="7C90CA51" w14:textId="29983633" w:rsidR="00C67ED8" w:rsidRPr="00C67ED8" w:rsidRDefault="00C67ED8" w:rsidP="00185BB8">
      <w:pPr>
        <w:rPr>
          <w:sz w:val="24"/>
          <w:szCs w:val="24"/>
        </w:rPr>
      </w:pPr>
      <w:r w:rsidRPr="00C67ED8">
        <w:rPr>
          <w:sz w:val="24"/>
          <w:szCs w:val="24"/>
        </w:rPr>
        <w:t>Eventually, they land on an abandoned naval carrier to refuel. They work together to stay quiet, take out threats, and find enough fuel for the next leg of their journey. While searching, Theo finds a small screwdriver engraved with the initials P.W., from his fallen squad, Phoenix Wing. The discovery gives him motivation to keep going.</w:t>
      </w:r>
    </w:p>
    <w:p w14:paraId="59AE7D89" w14:textId="77777777" w:rsidR="00C67ED8" w:rsidRPr="00C67ED8" w:rsidRDefault="00C67ED8" w:rsidP="00185BB8">
      <w:pPr>
        <w:rPr>
          <w:sz w:val="24"/>
          <w:szCs w:val="24"/>
        </w:rPr>
      </w:pPr>
      <w:r w:rsidRPr="00C67ED8">
        <w:rPr>
          <w:sz w:val="24"/>
          <w:szCs w:val="24"/>
        </w:rPr>
        <w:t>After an hour of flight, they arrive in the Carpathian Mountains in Eastern Europe and find a secret research facility guarded by soldiers. Inside, they meet Dr. Hana Kovács, a scientist who helped create the original project. She recognizes Theo and tells them that the capsule he carries contains the final data needed to complete the cure. As Theo and Dr. Kovács upload the information, alarms go off and soldiers move in. Gideon defends them while the cure is uploaded across surviving satellites and labs around the world.</w:t>
      </w:r>
    </w:p>
    <w:p w14:paraId="1612D135" w14:textId="77777777" w:rsidR="00C67ED8" w:rsidRPr="00C67ED8" w:rsidRDefault="00C67ED8" w:rsidP="00185BB8">
      <w:pPr>
        <w:rPr>
          <w:sz w:val="24"/>
          <w:szCs w:val="24"/>
        </w:rPr>
      </w:pPr>
      <w:r w:rsidRPr="00C67ED8">
        <w:rPr>
          <w:sz w:val="24"/>
          <w:szCs w:val="24"/>
        </w:rPr>
        <w:t>When the upload finishes, the building begins to collapse. Theo, Gideon, and Dr. Kovács escape as the sun rises over the mountains. The sky glows orange as the facility burns, marking the end of the Z-virus and the start of a new beginning. Standing on a ridge, Theo tells Gideon, “You kept your promise, Creed. You saved what is left of humanity.” Gideon replies, “We did it together.”</w:t>
      </w:r>
    </w:p>
    <w:p w14:paraId="6AF088F6" w14:textId="77777777" w:rsidR="00C67ED8" w:rsidRPr="00C67ED8" w:rsidRDefault="00C67ED8" w:rsidP="00185BB8">
      <w:pPr>
        <w:rPr>
          <w:sz w:val="24"/>
          <w:szCs w:val="24"/>
        </w:rPr>
      </w:pPr>
      <w:r w:rsidRPr="00C67ED8">
        <w:rPr>
          <w:sz w:val="24"/>
          <w:szCs w:val="24"/>
        </w:rPr>
        <w:lastRenderedPageBreak/>
        <w:t>They walk side by side down the mountain, leaving the past behind and carrying hope for what comes next. Their story shows how understanding and balancing different personalities, like Dominance and Conscientiousness, can lead to success.</w:t>
      </w:r>
    </w:p>
    <w:p w14:paraId="28C333BD" w14:textId="0F2BEE84" w:rsidR="00C67ED8" w:rsidRPr="00C67ED8" w:rsidRDefault="00C67ED8" w:rsidP="00185BB8">
      <w:pPr>
        <w:rPr>
          <w:sz w:val="24"/>
          <w:szCs w:val="24"/>
        </w:rPr>
      </w:pPr>
      <w:r w:rsidRPr="00C67ED8">
        <w:rPr>
          <w:sz w:val="24"/>
          <w:szCs w:val="24"/>
        </w:rPr>
        <w:t xml:space="preserve">End of Roleplay. </w:t>
      </w:r>
    </w:p>
    <w:p w14:paraId="4792E277" w14:textId="5B2783AA" w:rsidR="0070779F" w:rsidRDefault="00C67ED8" w:rsidP="002175C1">
      <w:r>
        <w:t xml:space="preserve"> </w:t>
      </w:r>
      <w:r w:rsidR="002175C1">
        <w:t xml:space="preserve"> </w:t>
      </w:r>
      <w:r w:rsidR="0029426A">
        <w:br/>
      </w:r>
    </w:p>
    <w:p w14:paraId="6906CEFD" w14:textId="1720F2D0" w:rsidR="0070779F" w:rsidRDefault="0070779F"/>
    <w:sectPr w:rsidR="007077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5833386">
    <w:abstractNumId w:val="8"/>
  </w:num>
  <w:num w:numId="2" w16cid:durableId="2060398423">
    <w:abstractNumId w:val="6"/>
  </w:num>
  <w:num w:numId="3" w16cid:durableId="1012298518">
    <w:abstractNumId w:val="5"/>
  </w:num>
  <w:num w:numId="4" w16cid:durableId="1169830411">
    <w:abstractNumId w:val="4"/>
  </w:num>
  <w:num w:numId="5" w16cid:durableId="1391541787">
    <w:abstractNumId w:val="7"/>
  </w:num>
  <w:num w:numId="6" w16cid:durableId="181550480">
    <w:abstractNumId w:val="3"/>
  </w:num>
  <w:num w:numId="7" w16cid:durableId="1238784839">
    <w:abstractNumId w:val="2"/>
  </w:num>
  <w:num w:numId="8" w16cid:durableId="1400439952">
    <w:abstractNumId w:val="1"/>
  </w:num>
  <w:num w:numId="9" w16cid:durableId="1883396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BB8"/>
    <w:rsid w:val="002175C1"/>
    <w:rsid w:val="0028777E"/>
    <w:rsid w:val="0029426A"/>
    <w:rsid w:val="0029639D"/>
    <w:rsid w:val="00326F90"/>
    <w:rsid w:val="00665018"/>
    <w:rsid w:val="0070779F"/>
    <w:rsid w:val="008F0B15"/>
    <w:rsid w:val="00AA1D8D"/>
    <w:rsid w:val="00B47730"/>
    <w:rsid w:val="00C67ED8"/>
    <w:rsid w:val="00CB0664"/>
    <w:rsid w:val="00DE2996"/>
    <w:rsid w:val="00E11A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A72A8C"/>
  <w14:defaultImageDpi w14:val="300"/>
  <w15:docId w15:val="{FD286C81-87CE-4BDD-B8A8-973ADF82E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175C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786</Words>
  <Characters>4003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Jesse Xiong</cp:lastModifiedBy>
  <cp:revision>7</cp:revision>
  <dcterms:created xsi:type="dcterms:W3CDTF">2025-11-11T00:17:00Z</dcterms:created>
  <dcterms:modified xsi:type="dcterms:W3CDTF">2025-11-11T00:20:00Z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f764fe1c-1447-40aa-a6f9-5a70f3a0be38</vt:lpwstr>
  </property>
</Properties>
</file>